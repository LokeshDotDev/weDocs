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4082" w:val="left"/>
        </w:tabs>
        <w:autoSpaceDE w:val="0"/>
        <w:widowControl/>
        <w:spacing w:line="1126" w:lineRule="exact" w:before="0" w:after="0"/>
        <w:ind w:left="118" w:right="11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NAME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MOUMI SINHAROY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COURSE CODE &amp; NAME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DMBA216 HUMAN RESOURCE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121"/>
        <w:gridCol w:w="5121"/>
      </w:tblGrid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PROGRAM</w:t>
            </w:r>
          </w:p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MASTER OF BUSINESS ADMINISTRATION (MBA)</w:t>
            </w:r>
          </w:p>
        </w:tc>
      </w:tr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SEMESTER</w:t>
            </w:r>
          </w:p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II</w:t>
            </w:r>
          </w:p>
        </w:tc>
      </w:tr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ROLL NUMBER</w:t>
            </w:r>
          </w:p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1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251410503251</w:t>
            </w:r>
          </w:p>
        </w:tc>
      </w:tr>
      <w:tr>
        <w:trPr>
          <w:trHeight w:hRule="exact" w:val="286"/>
        </w:trPr>
        <w:tc>
          <w:tcPr>
            <w:tcW w:type="dxa" w:w="3964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8"/>
            <w:tcBorders>
              <w:start w:sz="3.9997599124908447" w:val="single" w:color="#000000"/>
              <w:top w:sz="3.9997599124908447" w:val="single" w:color="#000000"/>
              <w:end w:sz="3.9997599124908447" w:val="single" w:color="#000000"/>
              <w:bottom w:sz="3.999759912490844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8" w:lineRule="exact" w:before="33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 Set – 1</w:t>
      </w:r>
    </w:p>
    <w:p>
      <w:pPr>
        <w:autoSpaceDN w:val="0"/>
        <w:autoSpaceDE w:val="0"/>
        <w:widowControl/>
        <w:spacing w:line="438" w:lineRule="exact" w:before="434" w:after="0"/>
        <w:ind w:left="598" w:right="59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Q.1</w:t>
      </w:r>
    </w:p>
    <w:p>
      <w:pPr>
        <w:autoSpaceDN w:val="0"/>
        <w:autoSpaceDE w:val="0"/>
        <w:widowControl/>
        <w:spacing w:line="436" w:lineRule="exact" w:before="0" w:after="0"/>
        <w:ind w:left="598" w:right="59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38" w:lineRule="exact" w:before="118" w:after="0"/>
        <w:ind w:left="598" w:right="59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Influence of Globalisation on Human Resource Practices in India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Globalisation has brought sweeping changes to the business landscape in India, reshaping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 organizations manage their human resources. The growing interconnection of global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economies, advancements in technology, and exposure to international markets have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compelled Indian firms to modernize their HR systems. With increased foreign investment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 entry of multinational corporations, human resource management (HRM) in India 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evolved from a traditional administrative function to a more strategic and globally oriented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role.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Transformation from Administrative to Strategic HR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In earlier times, HR practices 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India primarily involved routine administrative tasks such as record keeping, employee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relations, and compliance management. However, globalisation has shifted this focus toward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strategic framework. Today, HR professionals play a key role in business planning,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workforce forecasting, talent development, and aligning employee goals with organizational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vision. HR has become an integral part of decision-making, emphasizing innovation,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productivity, and organizational competitiveness.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Modern Talent Acquisition and Retention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global demand for skilled professionals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 led Indian organizations to modernize their hiring and retention practices. Companies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increasingly rely on digital recruitment platforms, social media networks, and talent analytics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identify and attract capable candidates. Additionally, competitive compensation, career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development opportunities, and strong employer branding have become essential tools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retaining talent. The presence of multinational firms has encouraged Indian organizations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adopt global standards in hiring, onboarding, and performance evaluation.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Technological Advancements in HR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integration of technology has revolutionized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HR operations in India. Human Resource Information Systems (HRIS), analytics tools,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artificial intelligence applications have automated various functions such as recruitment,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payroll, and training. Many firms now use digital learning systems, virtual onboarding,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cloud-based HR platforms to increase efficiency and employee engagement. 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innovations align Indian organizations with global best practices.</w:t>
      </w:r>
    </w:p>
    <w:p>
      <w:pPr>
        <w:autoSpaceDN w:val="0"/>
        <w:autoSpaceDE w:val="0"/>
        <w:widowControl/>
        <w:spacing w:line="276" w:lineRule="exact" w:before="280" w:after="0"/>
        <w:ind w:left="598" w:right="6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Managing Diversity and Cross-Cultural Teams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As businesses expand internationally,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managing multicultural and diverse teams has become a crucial HR responsibility. Indian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companies now invest in cultural awareness programs, inclusive workplace initiatives, and</w:t>
      </w:r>
    </w:p>
    <w:p>
      <w:pPr>
        <w:sectPr>
          <w:pgSz w:w="11906" w:h="16838"/>
          <w:pgMar w:top="670" w:right="822" w:bottom="824" w:left="84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diversity training to build cohesive global teams. Cross-cultural management skills 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increasingly valued, ensuring effective collaboration in international settings.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Employee Learning and Professional Growth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Globalisation has encouraged Indian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firms to prioritize continuous learning and professional development. Training programs,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leadership workshops, and global certifications are designed to prepare employees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international roles. This emphasis helps develop a skilled and adaptable workforce capable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handling technological and market changes.</w:t>
      </w:r>
    </w:p>
    <w:p>
      <w:pPr>
        <w:autoSpaceDN w:val="0"/>
        <w:tabs>
          <w:tab w:pos="838" w:val="left"/>
          <w:tab w:pos="1344" w:val="left"/>
          <w:tab w:pos="1968" w:val="left"/>
          <w:tab w:pos="2994" w:val="left"/>
          <w:tab w:pos="4118" w:val="left"/>
          <w:tab w:pos="4902" w:val="left"/>
          <w:tab w:pos="5874" w:val="left"/>
          <w:tab w:pos="6926" w:val="left"/>
          <w:tab w:pos="8224" w:val="left"/>
        </w:tabs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Performance-Driven Work Culture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adoption of performance-based systems has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become widespread. Variable pay, incentives, and appraisal frameworks tied to measurable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results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standard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practices.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motivate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promote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accountability, and enhance organizational performance in line with global benchmarks.</w:t>
      </w:r>
    </w:p>
    <w:p>
      <w:pPr>
        <w:autoSpaceDN w:val="0"/>
        <w:autoSpaceDE w:val="0"/>
        <w:widowControl/>
        <w:spacing w:line="440" w:lineRule="exact" w:before="9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Q.2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Human Resource Planning and Its Process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 Resource Planning (HRP) is a vital managerial activity that ensures an organization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 the appropriate number of employees with the necessary skills available when required.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involves predicting future workforce needs and creating strategies to meet those needs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effectively. HRP acts as a bridge between the present workforce and future organizational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demands, ensuring that the company operates smoothly and remains adaptable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environmental and market changes.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Meaning and Significance of Human Resource Planning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Human Resource Planning is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process of anticipating an organization’s human resource requirements in line with its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strategic goals, technological progress, and external influences. Its main purpose is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guarantee that the right people are positioned in the right roles at the right time. HRP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minimizes problems such as understaffing, overstaffing, and skill shortages. Moreover,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supports effective decision-making in areas like recruitment, employee development,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succession planning, and organizational restructuring.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significance of HRP lies in aligning workforce capabilities with business objectives.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promotes efficiency, enhances productivity, reduces labor costs, and ensures the organization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remains competitive in a dynamic environment.</w:t>
      </w:r>
    </w:p>
    <w:p>
      <w:pPr>
        <w:autoSpaceDN w:val="0"/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Process of Human Resource Planning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HRP process follows a structured sequence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steps that enable organizations to forecast and manage their manpower needs efficiently.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Understanding Organizational Goals: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process begins with analyzing the company’s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overall mission, vision, and strategic plans. HR planning must be consistent with business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objectives such as expansion, diversification, or digital transformation.</w:t>
      </w:r>
    </w:p>
    <w:p>
      <w:pPr>
        <w:sectPr>
          <w:pgSz w:w="11906" w:h="16838"/>
          <w:pgMar w:top="662" w:right="1420" w:bottom="1066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Estimating Future Workforce Demand: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This step focuses on forecasting how many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employees and what types of skills will be needed in the future. Factors like technological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change, market growth, and business targets influence this demand.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Evaluating the Existing Workforce: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Organizations assess their current human resources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examining employee performance, skill sets, experience, and potential. This analysis helps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determine if the existing team can meet future requirements or if additional hiring or training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necessary.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Forecasting the Supply of Human Resources: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This involves estimating the availability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talent from both internal and external sources. Internal supply includes current employees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available for promotion or transfer, while external supply refers to potential candidates in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labor market.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Identifying Gaps and Developing Action Plans: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By comparing workforce demand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supply, HR managers identify shortages or surpluses. They then design strategies such 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recruitment drives, training initiatives, or redeployment programs to address these gaps.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Execution and Review: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Once strategies are implemented, HR continuously monitors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progress and evaluates the results. Adjustments are made to ensure that plans remain relevant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the organization’s changing needs and market dynamics.</w:t>
      </w:r>
    </w:p>
    <w:p>
      <w:pPr>
        <w:autoSpaceDN w:val="0"/>
        <w:autoSpaceDE w:val="0"/>
        <w:widowControl/>
        <w:spacing w:line="440" w:lineRule="exact" w:before="9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Q.3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Meaning of Recruitment and Its Various Sources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Recruitment is an essential function of human resource management that focuses 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attracting, identifying, and encouraging potential candidates to apply for jobs within 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organization. It is the first step in the employment process and plays a vital role in ensuring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the organization has a pool of qualified individuals from which to select the best fit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available positions. Effective recruitment ensures that the organization acquires the right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talent at the right time, contributing directly to productivity, innovation, and long-term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success.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Meaning of Recruitment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Recruitment can be defined as the process of searching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prospective employees and stimulating them to apply for job openings in an organization.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involves determining the job requirements, identifying potential candidates, and persuading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them to participate in the selection process. The primary goal of recruitment is not only to fill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vacancies but also to create a strong talent pipeline for future needs. A well-planned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recruitment process improves organizational efficiency, reduces turnover, and enhances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overall workforce quality.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Recruitment serves as a link between job seekers and employers. It ensures that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 gets the right person for the right job, thereby improving both individual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organizational performance.</w:t>
      </w:r>
    </w:p>
    <w:p>
      <w:pPr>
        <w:sectPr>
          <w:pgSz w:w="11906" w:h="16838"/>
          <w:pgMar w:top="662" w:right="1420" w:bottom="7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Sources of Recruitment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sources of recruitment are broadly divided into two categories: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internal sources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external sources.</w:t>
      </w:r>
    </w:p>
    <w:p>
      <w:pPr>
        <w:autoSpaceDN w:val="0"/>
        <w:autoSpaceDE w:val="0"/>
        <w:widowControl/>
        <w:spacing w:line="276" w:lineRule="exact" w:before="280" w:after="54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Internal Sources: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Internal recruitment refers to filling vacancies from within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organization. It involves promoting or transferring existing employees to higher or different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positions. This approach is beneficial because current employees are already familiar with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organization’s culture and policies. The main internal sources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22"/>
        <w:gridCol w:w="4522"/>
      </w:tblGrid>
      <w:tr>
        <w:trPr>
          <w:trHeight w:hRule="exact" w:val="248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0" w:lineRule="exact" w:before="0" w:after="0"/>
              <w:ind w:left="180" w:right="138" w:firstLine="0"/>
              <w:jc w:val="both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</w:p>
        </w:tc>
        <w:tc>
          <w:tcPr>
            <w:tcW w:type="dxa" w:w="8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70" w:val="left"/>
                <w:tab w:pos="5348" w:val="left"/>
                <w:tab w:pos="7504" w:val="left"/>
              </w:tabs>
              <w:autoSpaceDE w:val="0"/>
              <w:widowControl/>
              <w:spacing w:line="276" w:lineRule="exact" w:before="226" w:after="0"/>
              <w:ind w:left="140" w:right="1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Promotions: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Employees are elevated to higher positions based on their performance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 experience.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Transfers: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Employees are moved from one department or location to another to fill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vacancies.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Employee Referrals: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Current employees recommend suitable candidates for open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positions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company.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Internal recruitment boosts employee morale, enhances loyalty, and reduces training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time and costs. However, it may limit the inflow of new ideas and innovation.</w:t>
            </w:r>
          </w:p>
        </w:tc>
      </w:tr>
    </w:tbl>
    <w:p>
      <w:pPr>
        <w:autoSpaceDN w:val="0"/>
        <w:autoSpaceDE w:val="0"/>
        <w:widowControl/>
        <w:spacing w:line="276" w:lineRule="exact" w:before="226" w:after="54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External Sources: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External recruitment involves hiring candidates from outside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organization. This method is used when internal sources are insufficient or when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company seeks new skills and perspectives. Common external sources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22"/>
        <w:gridCol w:w="4522"/>
      </w:tblGrid>
      <w:tr>
        <w:trPr>
          <w:trHeight w:hRule="exact" w:val="387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8" w:lineRule="exact" w:before="0" w:after="0"/>
              <w:ind w:left="180" w:right="138" w:firstLine="0"/>
              <w:jc w:val="both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</w:p>
        </w:tc>
        <w:tc>
          <w:tcPr>
            <w:tcW w:type="dxa" w:w="8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6" w:after="0"/>
              <w:ind w:left="140" w:right="1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Advertisements: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Vacancies are announced through newspapers, job portals, or social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media platforms.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Employment Agencies: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Recruitment firms help match suitable candidates with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organizational requirements.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Campus Recruitment: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Organizations visit colleges and universities to hire fresh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graduates.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Walk-ins and Job Fairs: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Potential candidates apply directly for open positions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through career events.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Online Recruitment: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Companies use websites and professional networks like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LinkedIn for digital hiring.</w:t>
            </w:r>
          </w:p>
        </w:tc>
      </w:tr>
    </w:tbl>
    <w:p>
      <w:pPr>
        <w:autoSpaceDN w:val="0"/>
        <w:autoSpaceDE w:val="0"/>
        <w:widowControl/>
        <w:spacing w:line="440" w:lineRule="exact" w:before="89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 Set – 2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Q.4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Significance of Training in an Organisation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 is a systematic process of enhancing employees’ knowledge, skills, and abilities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 their current jobs effectively and prepare them for future roles. It plays a crucial role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improving organizational performance, increasing employee productivity, and fostering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personal growth. In a competitive business environment, continuous training is vital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maintaining efficiency, adaptability, and innovation within the workforce.</w:t>
      </w:r>
    </w:p>
    <w:p>
      <w:pPr>
        <w:sectPr>
          <w:pgSz w:w="11906" w:h="16838"/>
          <w:pgMar w:top="662" w:right="1422" w:bottom="73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Improvement in Employee Performance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The primary purpose of training is to improve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 performance. Well-trained employees understand their roles better, work more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efficiently, and produce higher-quality results. Training provides employees with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technical and behavioral competencies needed to perform tasks accurately and confidently,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 directly enhances organizational productivity.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Adaptation to Technological and Environmental Changes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With rapid technological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advancements and evolving business environments, organizations must frequently update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their processes and systems. Training enables employees to adapt to new tools, technologies,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methods quickly. For example, digital training programs help workers adjust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automation and data-driven decision-making, ensuring the organization remains competitive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innovative.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Employee Motivation and Job Satisfaction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Training boosts employee morale 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showing that the organization values their development. When employees receive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opportunities to learn and grow, they feel more engaged, motivated, and satisfied with their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jobs. This sense of appreciation strengthens their commitment and reduces turnover rates.</w:t>
      </w:r>
    </w:p>
    <w:p>
      <w:pPr>
        <w:autoSpaceDN w:val="0"/>
        <w:tabs>
          <w:tab w:pos="1134" w:val="left"/>
          <w:tab w:pos="1476" w:val="left"/>
          <w:tab w:pos="1806" w:val="left"/>
          <w:tab w:pos="1840" w:val="left"/>
          <w:tab w:pos="2228" w:val="left"/>
          <w:tab w:pos="2388" w:val="left"/>
          <w:tab w:pos="2828" w:val="left"/>
          <w:tab w:pos="3268" w:val="left"/>
          <w:tab w:pos="3398" w:val="left"/>
          <w:tab w:pos="4082" w:val="left"/>
          <w:tab w:pos="4620" w:val="left"/>
          <w:tab w:pos="5096" w:val="left"/>
          <w:tab w:pos="5796" w:val="left"/>
          <w:tab w:pos="5866" w:val="left"/>
          <w:tab w:pos="6422" w:val="left"/>
          <w:tab w:pos="7048" w:val="left"/>
          <w:tab w:pos="7688" w:val="left"/>
          <w:tab w:pos="7772" w:val="left"/>
          <w:tab w:pos="8076" w:val="left"/>
        </w:tabs>
        <w:autoSpaceDE w:val="0"/>
        <w:widowControl/>
        <w:spacing w:line="276" w:lineRule="exact" w:before="2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Development of Future Leaders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Training is not limited to improving current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performance;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prepares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leadership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roles.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Management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development programs and succession planning ensure that potential leaders acquire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necessary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skills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responsibilities.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contributes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long-term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organizational stability and effective leadership continuity.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Reduction of Errors and Accidents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Proper training minimizes mistakes, workplace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accidents, and operational inefficiencies. Employees who clearly understand procedures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safety measures are less likely to make costly errors, leading to smoother operations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enhanced workplace safety.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Enhancing Organizational Adaptability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A well-trained workforce is more flexible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capable of handling unexpected challenges. Employees who possess diverse skills 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quickly take on new roles or responsibilities when needed. This adaptability helps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organizations respond effectively to market changes, crises, or restructuring.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Competitive Advantage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In a globalized economy, skilled and knowledgeable employees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 a major competitive edge. Organizations that invest in employee training can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innovate faster, deliver better customer service, and maintain higher levels of performance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 their competitors.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 is a cornerstone of organizational success. It improves employee efficiency, fosters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innovation, builds confidence, and ensures long-term sustainability. By continuously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developing their human resources, organizations not only enhance productivity but also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create a motivated, loyal, and capable workforce ready to meet future challenges.</w:t>
      </w:r>
    </w:p>
    <w:p>
      <w:pPr>
        <w:sectPr>
          <w:pgSz w:w="11906" w:h="16838"/>
          <w:pgMar w:top="662" w:right="1422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66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Q.5</w:t>
      </w:r>
    </w:p>
    <w:p>
      <w:pPr>
        <w:autoSpaceDN w:val="0"/>
        <w:autoSpaceDE w:val="0"/>
        <w:widowControl/>
        <w:spacing w:line="438" w:lineRule="exact" w:before="1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38" w:lineRule="exact" w:before="1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 of 360-Degree Appraisal and Its Benefits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360-degree appraisal is a comprehensive performance evaluation system that gathers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feedback about an employee’s performance from multiple sources. Unlike traditional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appraisal methods, where only a supervisor evaluates the employee, this approach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incorporates feedback from peers, subordinates, superiors, customers, and even the employee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themselves. The goal is to provide a well-rounded and objective assessment of performance,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skills, behavior, and interpersonal effectiveness. It focuses not only on what employees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achieve but also on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how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they achieve it, emphasizing collaboration, leadership,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communication.</w:t>
      </w:r>
    </w:p>
    <w:p>
      <w:pPr>
        <w:autoSpaceDN w:val="0"/>
        <w:autoSpaceDE w:val="0"/>
        <w:widowControl/>
        <w:spacing w:line="276" w:lineRule="exact" w:before="280" w:after="54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 of 360-Degree Appraisal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In a 360-degree appraisal system, feedback is collected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from various stakeholders who interact with the employee in different contexts. 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includes: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523"/>
        <w:gridCol w:w="4523"/>
      </w:tblGrid>
      <w:tr>
        <w:trPr>
          <w:trHeight w:hRule="exact" w:val="248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70" w:after="0"/>
              <w:ind w:left="180" w:right="138" w:firstLine="0"/>
              <w:jc w:val="both"/>
            </w:pP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  <w:r>
              <w:rPr>
                <w:rFonts w:ascii="OpenSymbol" w:hAnsi="OpenSymbol" w:eastAsia="OpenSymbol"/>
                <w:b w:val="0"/>
                <w:i w:val="0"/>
                <w:color w:val="000000"/>
                <w:sz w:val="20"/>
              </w:rPr>
              <w:t></w:t>
            </w:r>
          </w:p>
        </w:tc>
        <w:tc>
          <w:tcPr>
            <w:tcW w:type="dxa" w:w="84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4" w:val="left"/>
                <w:tab w:pos="1906" w:val="left"/>
                <w:tab w:pos="2924" w:val="left"/>
                <w:tab w:pos="4086" w:val="left"/>
                <w:tab w:pos="4542" w:val="left"/>
                <w:tab w:pos="5440" w:val="left"/>
                <w:tab w:pos="6382" w:val="left"/>
                <w:tab w:pos="8098" w:val="left"/>
              </w:tabs>
              <w:autoSpaceDE w:val="0"/>
              <w:widowControl/>
              <w:spacing w:line="276" w:lineRule="exact" w:before="226" w:after="0"/>
              <w:ind w:left="140" w:right="1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Superiors: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Evaluate goal achievement, leadership, and adherence to company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policies.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Subordinates: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Provide input on managerial skills, communication, and motivation.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Peers and Colleagues: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Assess teamwork, cooperation, and dependability.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Customers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or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Clients: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service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quality,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responsiveness,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professionalism.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Self-Appraisal: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Allows employees to reflect on their own strengths and development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areas.</w:t>
            </w:r>
          </w:p>
        </w:tc>
      </w:tr>
    </w:tbl>
    <w:p>
      <w:pPr>
        <w:autoSpaceDN w:val="0"/>
        <w:autoSpaceDE w:val="0"/>
        <w:widowControl/>
        <w:spacing w:line="276" w:lineRule="exact" w:before="22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information gathered is then analyzed to identify performance trends, competencies,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areas for improvement. This method provides a holistic view of an employee’s capabilities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ensures that performance evaluation is not biased or one-dimensional.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Benefits of 360-Degree Appraisal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Comprehensive Feedback: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Since feedback is obtained from several sources,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 becomes more balanced and objective. It captures different perspectives, providing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full picture of an employee’s performance and behavior.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Promotes Self-Awareness: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process encourages employees to compare their self-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assessment with the opinions of others. This helps them understand how their actions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behavior are perceived, leading to greater self-awareness and personal growth.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Enhances Communication and Collaboration: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Receiving feedback from peers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subordinates fosters open communication within the organization. It promotes a culture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trust, teamwork, and mutual respect, improving overall workplace relationships.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Identifies Training and Development Needs: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detailed feedback highlights specific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areas where employees need improvement, allowing HR managers to design personalized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training and development programs.</w:t>
      </w:r>
    </w:p>
    <w:p>
      <w:pPr>
        <w:sectPr>
          <w:pgSz w:w="11906" w:h="16838"/>
          <w:pgMar w:top="666" w:right="1420" w:bottom="88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 Supports Leadership Development: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managerial employees, 360-degree feedback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provides valuable insights into their leadership, decision-making, and motivational abilities.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helps identify potential leaders and plan succession effectively.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Reduces Bias and Enhances Fairness: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Unlike traditional performance appraisals that rely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solely on a manager’s viewpoint, the 360-degree system minimizes bias by considering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multiple opinions, making evaluations more accurate and fair.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 Improves Organizational Performance: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By aligning personal development with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organizational goals, the process helps build a culture of accountability and continuous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improvement. When employees act on feedback, productivity and job satisfaction increase.</w:t>
      </w:r>
    </w:p>
    <w:p>
      <w:pPr>
        <w:autoSpaceDN w:val="0"/>
        <w:autoSpaceDE w:val="0"/>
        <w:widowControl/>
        <w:spacing w:line="440" w:lineRule="exact" w:before="6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Q.6</w:t>
      </w:r>
    </w:p>
    <w:p>
      <w:pPr>
        <w:autoSpaceDN w:val="0"/>
        <w:autoSpaceDE w:val="0"/>
        <w:widowControl/>
        <w:spacing w:line="43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 of Employee Welfare and Its Benefits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 welfare refers to the various services, facilities, and benefits provided 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employers to ensure the physical, mental, and social well-being of their employees. 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encompasses all efforts made by organizations to improve employees’ quality of work life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enhance their overall satisfaction. Welfare measures go beyond wages and working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conditions, addressing aspects that contribute to a healthy, safe, and motivating 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environment. These initiatives reflect an organization’s commitment to employee care,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which, in turn, leads to higher morale, loyalty, and productivity.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Concept of Employee Welfare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Employee welfare can be defined as the process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providing amenities and support to workers to improve their working conditions and personal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lives. It includes activities designed to promote comfort, health, and happiness among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employees. Welfare measures are not merely acts of charity—they represent an investment 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 resources that ultimately benefits both employees and the organization.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Welfare initiatives may be statutory, voluntary, or mutual.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Statutory welfare measures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those required by law, such as safety equipment, canteens, and medical facilities.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Voluntary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welfare activities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are undertaken by employers out of goodwill to enhance employee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satisfaction, such as recreational clubs, educational programs, or housing schemes.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Mutual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welfare programs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may be organized by employees themselves, such as cooperative societies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 savings schemes.</w:t>
      </w:r>
    </w:p>
    <w:p>
      <w:pPr>
        <w:autoSpaceDN w:val="0"/>
        <w:autoSpaceDE w:val="0"/>
        <w:widowControl/>
        <w:spacing w:line="44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Benefits of Employee Welfare</w:t>
      </w:r>
    </w:p>
    <w:p>
      <w:pPr>
        <w:autoSpaceDN w:val="0"/>
        <w:autoSpaceDE w:val="0"/>
        <w:widowControl/>
        <w:spacing w:line="276" w:lineRule="exact" w:before="280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Improves Employee Health and Well-being: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Welfare facilities such as healthcare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services, hygienic workplaces, and recreational amenities promote employees’ physical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mental health. Healthy employees are more energetic, attentive, and productive in their work.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Enhances Job Satisfaction and Morale: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When employees feel cared for, they develop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stronger sense of belonging and loyalty toward the organization. Welfare measures create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positive work atmosphere, leading to greater job satisfaction and reduced absenteeism.</w:t>
      </w:r>
    </w:p>
    <w:p>
      <w:pPr>
        <w:sectPr>
          <w:pgSz w:w="11906" w:h="16838"/>
          <w:pgMar w:top="662" w:right="1420" w:bottom="80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76" w:lineRule="exact" w:before="832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Increases Productivity and Efficiency: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supportive and comfortable work environment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boosts motivation and performance. When employees’ basic needs are met, they focus better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their responsibilities, resulting in higher efficiency and better output.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Reduces Turnover and Retains Talent: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Employee welfare builds trust and long-term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commitment. Organizations that prioritize welfare programs experience lower turnover rates,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saving costs associated with recruitment and training.</w:t>
      </w:r>
    </w:p>
    <w:p>
      <w:pPr>
        <w:autoSpaceDN w:val="0"/>
        <w:tabs>
          <w:tab w:pos="384" w:val="left"/>
          <w:tab w:pos="1560" w:val="left"/>
          <w:tab w:pos="2788" w:val="left"/>
          <w:tab w:pos="4058" w:val="left"/>
          <w:tab w:pos="5034" w:val="left"/>
          <w:tab w:pos="6102" w:val="left"/>
          <w:tab w:pos="7106" w:val="left"/>
        </w:tabs>
        <w:autoSpaceDE w:val="0"/>
        <w:widowControl/>
        <w:spacing w:line="280" w:lineRule="exact" w:before="2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Promotes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Industrial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Harmony: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Welfare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activities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improve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employer-employee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relationships by fostering mutual respect and cooperation. They help minimize disputes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 a peaceful workplace, which is essential for organizational growth.</w:t>
      </w:r>
    </w:p>
    <w:p>
      <w:pPr>
        <w:autoSpaceDN w:val="0"/>
        <w:autoSpaceDE w:val="0"/>
        <w:widowControl/>
        <w:spacing w:line="276" w:lineRule="exact" w:before="28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 Improves Organizational Image: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Companies known for good welfare policies enjoy 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strong reputation in the market. This enhances their ability to attract skilled professionals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 positive community relations.</w:t>
      </w:r>
    </w:p>
    <w:sectPr w:rsidR="00FC693F" w:rsidRPr="0006063C" w:rsidSect="00034616">
      <w:pgSz w:w="11906" w:h="16838"/>
      <w:pgMar w:top="662" w:right="142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